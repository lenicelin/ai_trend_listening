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/>
          <w:b/>
          <w:color w:val="0F172A"/>
          <w:sz w:val="48"/>
        </w:rPr>
        <w:t>AI Trend Listening 4.0</w:t>
      </w:r>
    </w:p>
    <w:p>
      <w:pPr>
        <w:spacing w:after="400"/>
        <w:jc w:val="center"/>
      </w:pPr>
      <w:r>
        <w:rPr>
          <w:rFonts w:ascii="Microsoft JhengHei" w:hAnsi="Microsoft JhengHei"/>
          <w:b/>
          <w:color w:val="2563EB"/>
          <w:sz w:val="24"/>
        </w:rPr>
        <w:t>系統完整技術架構圖與模組資料流流程圖規格書 (Mermaid Architecture Diagram Specification)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系統名稱 (System Name)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AI Trend Listening 4.0 (原 智企前瞻 AI Pulse)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文件主題 (Topic)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4-Stage 管道架構圖、品質過濾流程圖、4-Tier 評分機制圖與雙排程架構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文件版本 (Version)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v4.0 (2026-07-29 最新版)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專案負責人 (Owner)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Pei-Ying (AI Trend Listening 團隊)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繪圖語言 (Diagram Format)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Mermaid Flowchart Syntax (相容 GitHub, Notion, Draw.io, Mermaid Live Editor)</w:t>
            </w:r>
          </w:p>
        </w:tc>
      </w:tr>
    </w:tbl>
    <w:p>
      <w:pPr>
        <w:spacing w:after="320"/>
      </w:pP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一、 高階總體系統架構圖 (High-Level Architecture Diagram)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本圖展現 AI Trend Listening 4.0 系統從外部 RSS 新聞監聽、Stage 2 主題控制與 4-Tier 策展、Stage 3 電子報動態建置到 Stage 4 離線歸檔全流程之模組與資料庫關聯。Stage 2 擔任主題大腦，解析 data/weekly_newsletter_theme.xlsx 當前【啟用中】主題與重點領域（如：電動車, 電池管理, 智慧駕駛），動態注入 Google News 定向搜尋語法至監聽管道中：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flowchart TB</w:t>
              <w:br/>
              <w:t xml:space="preserve">    subgraph USER_LAYER["👤 使用者與維運層 (Management Layer)"]</w:t>
              <w:br/>
              <w:t xml:space="preserve">        ADMIN["企業主管 / 電子報維運團隊"]</w:t>
              <w:br/>
              <w:t xml:space="preserve">        CONFIG["data/weekly_newsletter_theme.xlsx\n(每周主題與重點領域設定)"]</w:t>
              <w:br/>
              <w:t xml:space="preserve">        ADMIN --&gt;|發布與設定啟用中主題| CONFIG</w:t>
              <w:br/>
              <w:t xml:space="preserve">    end</w:t>
              <w:br/>
              <w:br/>
              <w:t xml:space="preserve">    subgraph DATA_SOURCES["📡 外部數據來源層 (Data Sources)"]</w:t>
              <w:br/>
              <w:t xml:space="preserve">        GNEWS["Google News RSS (TW &amp; US)\n(8大通用語法 + 動態主題語法)"]</w:t>
              <w:br/>
              <w:t xml:space="preserve">        RSS_FEEDS["11+ 權威科技與商業 RSS 媒體庫\n(TechCrunch, Wired, iThome, NVIDIA 等)"]</w:t>
              <w:br/>
              <w:t xml:space="preserve">    end</w:t>
              <w:br/>
              <w:br/>
              <w:t xml:space="preserve">    subgraph STAGE1["📡 Stage 1: 增量新聞監聽與品質過濾器 (stage1_news_fetcher.py)"]</w:t>
              <w:br/>
              <w:t xml:space="preserve">        CRAWLER["多源 RSS 抓取模組"]</w:t>
              <w:br/>
              <w:t xml:space="preserve">        FILTER["3 大品質過濾演算法\n(Negative / Use Case / Tech / Impact)"]</w:t>
              <w:br/>
              <w:t xml:space="preserve">        DEDUP["HashSet 增量去重與限制日過濾\n(seen_links + seen_titles, START_DATE=2026-07-27)"]</w:t>
              <w:br/>
              <w:t xml:space="preserve">        TAXONOMY["8 大趨勢領域自動打標\n(TREND_TAXONOMY)"]</w:t>
              <w:br/>
              <w:t xml:space="preserve">        </w:t>
              <w:br/>
              <w:t xml:space="preserve">        GNEWS --&gt; CRAWLER</w:t>
              <w:br/>
              <w:t xml:space="preserve">        RSS_FEEDS --&gt; CRAWLER</w:t>
              <w:br/>
              <w:t xml:space="preserve">        CRAWLER --&gt; FILTER</w:t>
              <w:br/>
              <w:t xml:space="preserve">        FILTER --&gt; DEDUP</w:t>
              <w:br/>
              <w:t xml:space="preserve">        DEDUP --&gt; TAXONOMY</w:t>
              <w:br/>
              <w:t xml:space="preserve">    end</w:t>
              <w:br/>
              <w:br/>
              <w:t xml:space="preserve">    subgraph DATABASE["💾 數據持久化層 (Persistence Layer)"]</w:t>
              <w:br/>
              <w:t xml:space="preserve">        JSON_DB[("stage1_ai_news.json\n(全量增量數據庫)")]</w:t>
              <w:br/>
              <w:t xml:space="preserve">        EXCEL_DB[("stage1_ai_news.xlsx\n(多格式寫入與 Lock 備援)")]</w:t>
              <w:br/>
              <w:t xml:space="preserve">        TAXONOMY --&gt; JSON_DB</w:t>
              <w:br/>
              <w:t xml:space="preserve">        TAXONOMY --&gt; EXCEL_DB</w:t>
              <w:br/>
              <w:t xml:space="preserve">    end</w:t>
              <w:br/>
              <w:br/>
              <w:t xml:space="preserve">    subgraph STAGE2["🎯 Stage 2: 主題策展與 4-Tier 評分引擎 (stage2_curator.py)"]</w:t>
              <w:br/>
              <w:t xml:space="preserve">        THEME_MGR["動態主題對接與語意擴充\n(DOMAIN_EXPANSION)"]</w:t>
              <w:br/>
              <w:t xml:space="preserve">        RELEVANCE_GATE["100% 主題對接熔斷機制\n(Score = 0 直接過濾無關文章)"]</w:t>
              <w:br/>
              <w:t xml:space="preserve">        SCORING_ENGINE["4-Tier 權重計分演算法\n(Theme 40% + Biz 30% + Auth 20% + Appeal 10%)"]</w:t>
              <w:br/>
              <w:t xml:space="preserve">        RATIONALE_GEN["專家評比理由與職能標籤合成"]</w:t>
              <w:br/>
              <w:t xml:space="preserve">        </w:t>
              <w:br/>
              <w:t xml:space="preserve">        CONFIG --&gt; THEME_MGR</w:t>
              <w:br/>
              <w:t xml:space="preserve">        JSON_DB --&gt; RELEVANCE_GATE</w:t>
              <w:br/>
              <w:t xml:space="preserve">        THEME_MGR --&gt; RELEVANCE_GATE</w:t>
              <w:br/>
              <w:t xml:space="preserve">        RELEVANCE_GATE --&gt;|通過門檻| SCORING_ENGINE</w:t>
              <w:br/>
              <w:t xml:space="preserve">        SCORING_ENGINE --&gt; RATIONALE_GEN</w:t>
              <w:br/>
              <w:t xml:space="preserve">    end</w:t>
              <w:br/>
              <w:br/>
              <w:t xml:space="preserve">    subgraph STAGE2_OUTPUTS["📑 Stage 2 產出層"]</w:t>
              <w:br/>
              <w:t xml:space="preserve">        S2_EXCEL[("stage2_curated_news.xlsx\n(Sheet 1 權重說明 + Sheet 2 精選清單)")]</w:t>
              <w:br/>
              <w:t xml:space="preserve">        S2_MD[("stage2_curated_report.md\n(Markdown 策展報告)")]</w:t>
              <w:br/>
              <w:t xml:space="preserve">        RATIONALE_GEN --&gt; S2_EXCEL</w:t>
              <w:br/>
              <w:t xml:space="preserve">        RATIONALE_GEN --&gt; S2_MD</w:t>
              <w:br/>
              <w:t xml:space="preserve">    end</w:t>
              <w:br/>
              <w:br/>
              <w:t xml:space="preserve">    subgraph STAGE3["🎨 Stage 3: Acelia 雜誌/SaaS 電子報建置器 (stage3_newsletter_builder.py)"]</w:t>
              <w:br/>
              <w:t xml:space="preserve">        TOP_SELECT["Top 6 案例精選與零湊數保護"]</w:t>
              <w:br/>
              <w:t xml:space="preserve">        HTTP_DECODER["googlenewsdecoder URL 還原\n+ HTTP 原始網頁 HTML 段落抓取"]</w:t>
              <w:br/>
              <w:t xml:space="preserve">        DIGEST_CLASSIFIER["100% 零幻覺「四大結構標題」歸類演算法\n(📌背景 / ⚙️技術 / 📊數據 / 🚀展望)"]</w:t>
              <w:br/>
              <w:t xml:space="preserve">        TAKEAWAYS["當期動態 Hero Takeaways 提煉"]</w:t>
              <w:br/>
              <w:t xml:space="preserve">        DOM_SYNC["Acelia SaaS UI 與前端數據嵌入\n(Justified Text + EMBEDDED_CASES)"]</w:t>
              <w:br/>
              <w:t xml:space="preserve">        </w:t>
              <w:br/>
              <w:t xml:space="preserve">        S2_EXCEL --&gt; TOP_SELECT</w:t>
              <w:br/>
              <w:t xml:space="preserve">        TOP_SELECT --&gt; HTTP_DECODER</w:t>
              <w:br/>
              <w:t xml:space="preserve">        HTTP_DECODER --&gt; DIGEST_CLASSIFIER</w:t>
              <w:br/>
              <w:t xml:space="preserve">        DIGEST_CLASSIFIER --&gt; TAKEAWAYS</w:t>
              <w:br/>
              <w:t xml:space="preserve">        TAKEAWAYS --&gt; DOM_SYNC</w:t>
              <w:br/>
              <w:t xml:space="preserve">    end</w:t>
              <w:br/>
              <w:br/>
              <w:t xml:space="preserve">    subgraph WEB_OUTPUTS["🌐 前端發行層 (Web Publishing)"]</w:t>
              <w:br/>
              <w:t xml:space="preserve">        HTML_PAGE["newsletter.html\n(Acelia 雜誌質感電子報網頁)"]</w:t>
              <w:br/>
              <w:t xml:space="preserve">        JS_DATA["newsletter.js\n(前端動態渲染與 Modal 邏輯)"]</w:t>
              <w:br/>
              <w:t xml:space="preserve">        CSS_STYLE["newsletter.css\n(雙邊對齊與 HSL 顏色系統)"]</w:t>
              <w:br/>
              <w:t xml:space="preserve">        DOM_SYNC --&gt; HTML_PAGE</w:t>
              <w:br/>
              <w:t xml:space="preserve">        DOM_SYNC --&gt; JS_DATA</w:t>
              <w:br/>
              <w:t xml:space="preserve">    end</w:t>
              <w:br/>
              <w:br/>
              <w:t xml:space="preserve">    subgraph STAGE4["📦 Stage 4: 期數歸檔與離線單檔生成引擎 (stage3_archive_engine.py)"]</w:t>
              <w:br/>
              <w:t xml:space="preserve">        SNAPSHOT["期數資料夾全資產快照\n(archives/Issue_XX_Date_Theme/)"]</w:t>
              <w:br/>
              <w:t xml:space="preserve">        INLINER["HTML/CSS/JS 單檔內嵌引擎\n(standalone_newsletter.html)"]</w:t>
              <w:br/>
              <w:t xml:space="preserve">        HTML_PAGE --&gt; SNAPSHOT</w:t>
              <w:br/>
              <w:t xml:space="preserve">        JS_DATA --&gt; SNAPSHOT</w:t>
              <w:br/>
              <w:t xml:space="preserve">        CSS_STYLE --&gt; SNAPSHOT</w:t>
              <w:br/>
              <w:t xml:space="preserve">        S2_EXCEL --&gt; SNAPSHOT</w:t>
              <w:br/>
              <w:t xml:space="preserve">        SNAPSHOT --&gt; INLINER</w:t>
              <w:br/>
              <w:t xml:space="preserve">    end</w:t>
              <w:br/>
              <w:br/>
              <w:t xml:space="preserve">    subgraph SCHEDULER["⏰ 全自動雙排程常駐服務 (master_scheduler_service.py)"]</w:t>
              <w:br/>
              <w:t xml:space="preserve">        TASK1["任務 1: 每日 17:00 觸發 Stage 1"]</w:t>
              <w:br/>
              <w:t xml:space="preserve">        TASK2["任務 2: 每週五 09:00 AM 觸發 Master Pipeline (Stage 2 ➔ 3 ➔ 4)"]</w:t>
              <w:br/>
              <w:t xml:space="preserve">        TASK1 --&gt;|每日 17:00| STAGE1</w:t>
              <w:br/>
              <w:t xml:space="preserve">        TASK2 --&gt;|每週五 09:00| STAGE2</w:t>
              <w:br/>
              <w:t xml:space="preserve">    end</w:t>
              <w:br/>
              <w:br/>
              <w:t xml:space="preserve">    subgraph READERS["👥 讀者與訂閱層 (Subscribers)"]</w:t>
              <w:br/>
              <w:t xml:space="preserve">        WEB_READER["Web 瀏覽器讀者\n(線上閱讀 + Modal 筆記彈窗)"]</w:t>
              <w:br/>
              <w:t xml:space="preserve">        OFFLINE_READER["離線單檔閱讀 / Email 附件\n(standalone_newsletter.html)"]</w:t>
              <w:br/>
              <w:t xml:space="preserve">        HTML_PAGE --&gt; WEB_READER</w:t>
              <w:br/>
              <w:t xml:space="preserve">        INLINER --&gt; OFFLINE_READER</w:t>
              <w:br/>
              <w:t xml:space="preserve">    end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二、 Stage 1 增量新聞抓取與品質過濾流程圖 (Stage 1 Flowchart)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1 結合 Google News 8 大定向 Query、當期動態主題 Query 以及 11+ 權威 RSS 媒體庫，並透過 HashSet 與 3 大品質過濾器過濾炒作與廣告：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flowchart TD</w:t>
              <w:br/>
              <w:t xml:space="preserve">    Start([開始 Stage 1 增量新聞抓取]) --&gt; ReadTheme[讀取 Excel 當前【啟用中】主題與重點領域]</w:t>
              <w:br/>
              <w:t xml:space="preserve">    ReadTheme --&gt; GenQueries[產生搜尋語法:\n1. 8大通用 Query\n2. 動態主題屬性 Query\n3. 11+ 固定 RSS 網址]</w:t>
              <w:br/>
              <w:t xml:space="preserve">    GenQueries --&gt; LoadOldDB[載入既存 stage1_ai_news.json\n建立 seen_links 與 seen_titles HashSet]</w:t>
              <w:br/>
              <w:t xml:space="preserve">    LoadOldDB --&gt; FetchRSS[爬取 Google News TW/US 與 權威 RSS]</w:t>
              <w:br/>
              <w:t xml:space="preserve">    </w:t>
              <w:br/>
              <w:t xml:space="preserve">    FetchRSS --&gt; LoopArticle{逐篇檢驗文章}</w:t>
              <w:br/>
              <w:t xml:space="preserve">    LoopArticle --&gt;|已被 HashSet 紀錄 OR 早於 START_DATE| Skip[過濾拋棄]</w:t>
              <w:br/>
              <w:t xml:space="preserve">    LoopArticle --&gt;|新文章| CheckNeg{是否包含 EXCLUDE_TERMS?\n融資炒作/活動報名廣告}</w:t>
              <w:br/>
              <w:t xml:space="preserve">    </w:t>
              <w:br/>
              <w:t xml:space="preserve">    CheckNeg --&gt;|是| Skip</w:t>
              <w:br/>
              <w:t xml:space="preserve">    CheckNeg --&gt;|否| CheckUseCase{是否包含 USE_CASE_TERMS?\n具體應用情境}</w:t>
              <w:br/>
              <w:t xml:space="preserve">    </w:t>
              <w:br/>
              <w:t xml:space="preserve">    CheckUseCase --&gt;|否| Skip</w:t>
              <w:br/>
              <w:t xml:space="preserve">    CheckUseCase --&gt;|是| CheckTech{是否包含 TECH_TERMS?\n技術與軟硬體細節}</w:t>
              <w:br/>
              <w:t xml:space="preserve">    </w:t>
              <w:br/>
              <w:t xml:space="preserve">    CheckTech --&gt;|否| Skip</w:t>
              <w:br/>
              <w:t xml:space="preserve">    CheckTech --&gt;|是| CheckImpact{是否包含 IMPACT_TERMS?\n量化效益與處置方案}</w:t>
              <w:br/>
              <w:t xml:space="preserve">    </w:t>
              <w:br/>
              <w:t xml:space="preserve">    CheckImpact --&gt;|否| Skip</w:t>
              <w:br/>
              <w:t xml:space="preserve">    CheckImpact --&gt;|是| PassQuality[通過 3 大品質過濾器]</w:t>
              <w:br/>
              <w:t xml:space="preserve">    </w:t>
              <w:br/>
              <w:t xml:space="preserve">    PassQuality --&gt; Taxonomy[標註 8 大趨勢標籤 TREND_TAXONOMY]</w:t>
              <w:br/>
              <w:t xml:space="preserve">    Taxonomy --&gt; AddToDB[加入全量新聞列表 &amp; HashSet]</w:t>
              <w:br/>
              <w:t xml:space="preserve">    </w:t>
              <w:br/>
              <w:t xml:space="preserve">    Skip --&gt; NextArticle{還有下一篇文章?}</w:t>
              <w:br/>
              <w:t xml:space="preserve">    AddToDB --&gt; NextArticle</w:t>
              <w:br/>
              <w:t xml:space="preserve">    NextArticle --&gt;|是| LoopArticle</w:t>
              <w:br/>
              <w:t xml:space="preserve">    NextArticle --&gt;|否| SaveData[同步寫入 JSON / CSV / Excel]</w:t>
              <w:br/>
              <w:t xml:space="preserve">    SaveData --&gt; End1([Stage 1 增量抓取完成])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三、 Stage 2 4-Tier 評分與 100% 熔斷門檻流程圖 (Stage 2 Flowchart)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2 實施 Strict Theme Relevance Gate 熔斷機制。非當期主題新聞 Score = 0 直接剔除，合格文章則進入 4-Tier 權重評分模組：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flowchart TD</w:t>
              <w:br/>
              <w:t xml:space="preserve">    Start2([開始 Stage 2 主題策展]) --&gt; LoadTheme[載入 Excel 當前【啟用中】主題與領域]</w:t>
              <w:br/>
              <w:t xml:space="preserve">    LoadTheme --&gt; BuildMatcher[建構動態關鍵字庫與 DOMAIN_EXPANSION 同義詞庫]</w:t>
              <w:br/>
              <w:t xml:space="preserve">    BuildMatcher --&gt; LoadAll[載入 Stage 1 全量增量新聞庫]</w:t>
              <w:br/>
              <w:t xml:space="preserve">    </w:t>
              <w:br/>
              <w:t xml:space="preserve">    LoadAll --&gt; EvalLoop{逐篇進行評分驗證}</w:t>
              <w:br/>
              <w:t xml:space="preserve">    EvalLoop --&gt; MatchDomains[計算與當期主題/領域之命中次數]</w:t>
              <w:br/>
              <w:t xml:space="preserve">    </w:t>
              <w:br/>
              <w:t xml:space="preserve">    MatchDomains --&gt; GateCheck{命中次數 == 0 ?}</w:t>
              <w:br/>
              <w:t xml:space="preserve">    GateCheck --&gt;|是: 完全非當期主題| ScoreZero[Score = 0 分\n100% Strict Relevance Gate 熔斷排除]</w:t>
              <w:br/>
              <w:t xml:space="preserve">    </w:t>
              <w:br/>
              <w:t xml:space="preserve">    GateCheck --&gt;|否: 契合當期主題| CalcScore[計算 4-Tier 權重得分]</w:t>
              <w:br/>
              <w:t xml:space="preserve">    </w:t>
              <w:br/>
              <w:t xml:space="preserve">    subgraph FOUR_TIERS["4-Tier 權重計分機制 (最高 100 分)"]</w:t>
              <w:br/>
              <w:t xml:space="preserve">        T1["Tier 1: 主題契合度 (40% 權重, 上限 50分)\nmin(matched_domains*15 + matched_kws*4, 50)"]</w:t>
              <w:br/>
              <w:t xml:space="preserve">        T2["Tier 2: 實務價值與 ROI (30% 權重, 上限 25分)\nmin(count(biz_kws)*3, 25)"]</w:t>
              <w:br/>
              <w:t xml:space="preserve">        T3["Tier 3: 媒體權威與時效 (20% 權重, 上限 15分)\n權威媒體 15分 / 一般媒體 10分"]</w:t>
              <w:br/>
              <w:t xml:space="preserve">        T4["Tier 4: 可讀性與切入點 (10% 權重, 上限 10分)\n摘要長度 &gt; 40字給 10分"]</w:t>
              <w:br/>
              <w:t xml:space="preserve">    end</w:t>
              <w:br/>
              <w:t xml:space="preserve">    </w:t>
              <w:br/>
              <w:t xml:space="preserve">    CalcScore --&gt; FOUR_TIERS</w:t>
              <w:br/>
              <w:t xml:space="preserve">    FOUR_TIERS --&gt; SumScore[加總得出 Total Score]</w:t>
              <w:br/>
              <w:t xml:space="preserve">    SumScore --&gt; CheckCutoff{Total Score &gt;= 35 分?}</w:t>
              <w:br/>
              <w:t xml:space="preserve">    CheckCutoff --&gt;|否| Reject[排除未達門檻文章]</w:t>
              <w:br/>
              <w:t xml:space="preserve">    CheckCutoff --&gt;|是| Accept[選入候選名單 &amp; 合成專家評比理由 Rationale]</w:t>
              <w:br/>
              <w:t xml:space="preserve">    </w:t>
              <w:br/>
              <w:t xml:space="preserve">    ScoreZero --&gt; NextEval{還有下一篇文章?}</w:t>
              <w:br/>
              <w:t xml:space="preserve">    Reject --&gt; NextEval</w:t>
              <w:br/>
              <w:t xml:space="preserve">    Accept --&gt; NextEval</w:t>
              <w:br/>
              <w:t xml:space="preserve">    </w:t>
              <w:br/>
              <w:t xml:space="preserve">    NextEval --&gt;|是| EvalLoop</w:t>
              <w:br/>
              <w:t xml:space="preserve">    NextEval --&gt;|否| RankTop[按分數高低排序，精選 Top 20 文章]</w:t>
              <w:br/>
              <w:t xml:space="preserve">    RankTop --&gt; ExportStage2[匯出 stage2_curated_news.xlsx 與 report.md]</w:t>
              <w:br/>
              <w:t xml:space="preserve">    ExportStage2 --&gt; End2([Stage 2 策展完成])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四、 Stage 3 HTTP 全文解碼與「四大結構標題」歸類圖 (Stage 3 Flowchart)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3 使用 googlenewsdecoder 解析原始媒體網址，並經 HTTP 發起全文抓取，100% 忠於原文歸類至四大結構標題，杜絕生成幻覺：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flowchart LR</w:t>
              <w:br/>
              <w:t xml:space="preserve">    subgraph INPUT["輸入來源"]</w:t>
              <w:br/>
              <w:t xml:space="preserve">        S2_NEWS["Stage 2 精選 Top 6 文章"]</w:t>
              <w:br/>
              <w:t xml:space="preserve">    end</w:t>
              <w:br/>
              <w:br/>
              <w:t xml:space="preserve">    subgraph HTTP_ENGINE["🌐 HTTP 網頁全文解碼與抓取模組"]</w:t>
              <w:br/>
              <w:t xml:space="preserve">        GDECODER["googlenewsdecoder\n(new_decoderv1 解碼真實網址)"]</w:t>
              <w:br/>
              <w:t xml:space="preserve">        REQ["urllib.request\n(發起 HTTP 請求抓取原始 HTML)"]</w:t>
              <w:br/>
              <w:t xml:space="preserve">        P_EXTRACT["&lt;p&gt; 標籤提取與廣告/Cookie 雜訊過濾"]</w:t>
              <w:br/>
              <w:t xml:space="preserve">        S2_NEWS --&gt; GDECODER --&gt; REQ --&gt; P_EXTRACT</w:t>
              <w:br/>
              <w:t xml:space="preserve">    end</w:t>
              <w:br/>
              <w:br/>
              <w:t xml:space="preserve">    subgraph CLASSIFIER["🧩 100% 零幻覺「四大結構標題」歸類演算法"]</w:t>
              <w:br/>
              <w:t xml:space="preserve">        SEC1["📌 一、 核心背景與報導概要\n(事件起因與總體摘要段落)"]</w:t>
              <w:br/>
              <w:t xml:space="preserve">        SEC2["⚙️ 二、 關鍵技術與產品細節\n(模型、晶片、軟硬體架構段落)"]</w:t>
              <w:br/>
              <w:t xml:space="preserve">        SEC3["📊 三、 營運數據與市場動態\n(財務數字、良率、營收、毛利段落)"]</w:t>
              <w:br/>
              <w:t xml:space="preserve">        SEC4["🚀 四、 戰略佈局與產業展望\n(長遠佈局、合作廠房、供應鏈段落)"]</w:t>
              <w:br/>
              <w:t xml:space="preserve">        P_EXTRACT --&gt; SEC1 &amp; SEC2 &amp; SEC3 &amp; SEC4</w:t>
              <w:br/>
              <w:t xml:space="preserve">    end</w:t>
              <w:br/>
              <w:br/>
              <w:t xml:space="preserve">    subgraph DOM_SYNC["🎨 DOM 更新與 Acelia 前端嵌入"]</w:t>
              <w:br/>
              <w:t xml:space="preserve">        TAKEAWAY_GEN[" Hero 三大 Takeaways 動態提煉"]</w:t>
              <w:br/>
              <w:t xml:space="preserve">        TEXT_ALIGN["Justified Text (text-align: justify;)"]</w:t>
              <w:br/>
              <w:t xml:space="preserve">        JS_EMBED["newsletter.js (EMBEDDED_CASES)"]</w:t>
              <w:br/>
              <w:t xml:space="preserve">        HTML_UPDATE["newsletter.html (DOM 節點自動替換)"]</w:t>
              <w:br/>
              <w:t xml:space="preserve">        </w:t>
              <w:br/>
              <w:t xml:space="preserve">        SEC1 &amp; SEC2 &amp; SEC3 &amp; SEC4 --&gt; TAKEAWAY_GEN</w:t>
              <w:br/>
              <w:t xml:space="preserve">        TAKEAWAY_GEN --&gt; TEXT_ALIGN --&gt; JS_EMBED --&gt; HTML_UPDATE</w:t>
              <w:br/>
              <w:t xml:space="preserve">    end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五、 全自動雙排程守護服務流程圖 (Scheduler Flowchart)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master_scheduler_service.py 常駐執行雙排程追蹤，每日 17:00 執行新聞抓取，每週五 09:00 AM 執行主發行管道：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flowchart TD</w:t>
              <w:br/>
              <w:t xml:space="preserve">    Daemon[master_scheduler_service.py\n每 15 秒循環監控系統時間] --&gt; CheckTime{判斷觸發時間點}</w:t>
              <w:br/>
              <w:t xml:space="preserve">    </w:t>
              <w:br/>
              <w:t xml:space="preserve">    CheckTime --&gt;|每日 17:00 &amp; 當日未觸發| ExecTask1[執行 任務 1: stage1_news_fetcher.py]</w:t>
              <w:br/>
              <w:t xml:space="preserve">    ExecTask1 --&gt; FetchDaily[爬取與累積最新 AI 新聞到 stage1_ai_news.json/xlsx]</w:t>
              <w:br/>
              <w:t xml:space="preserve">    FetchDaily --&gt; SetStage1Done[標記 last_stage1_date = 今天]</w:t>
              <w:br/>
              <w:t xml:space="preserve">    </w:t>
              <w:br/>
              <w:t xml:space="preserve">    CheckTime --&gt;|每週五 09:00 AM &amp; 當日未觸發| ExecTask2[執行 任務 2: master_run_pipeline.py]</w:t>
              <w:br/>
              <w:t xml:space="preserve">    ExecTask2 --&gt; PipeS2[Stage 2: Active Theme 4-Tier 策展評分]</w:t>
              <w:br/>
              <w:t xml:space="preserve">    PipeS2 --&gt; PipeS3[Stage 3: Acelia 電子報建置 &amp; HTTP 段落解碼]</w:t>
              <w:br/>
              <w:t xml:space="preserve">    PipeS3 --&gt; PipeS4[Stage 4: Issue 快照歸檔 &amp; 離線單檔打包]</w:t>
              <w:br/>
              <w:t xml:space="preserve">    PipeS4 --&gt; SetPipelineDone[標記 last_pipeline_date = 今天]</w:t>
              <w:br/>
              <w:t xml:space="preserve">    </w:t>
              <w:br/>
              <w:t xml:space="preserve">    SetStage1Done --&gt; WaitNext[等待下一次時間檢查 (15s)]</w:t>
              <w:br/>
              <w:t xml:space="preserve">    SetPipelineDone --&gt; WaitNext</w:t>
              <w:br/>
              <w:t xml:space="preserve">    CheckTime --&gt;|非觸發時間點| WaitNext</w:t>
              <w:br/>
              <w:t xml:space="preserve">    WaitNext --&gt; Daemon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